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Dastiyor MVP – Detailed Hourly Development Proposal</w:t>
      </w:r>
    </w:p>
    <w:p/>
    <w:p>
      <w:r>
        <w:t>Client: Mukhammad Sangov</w:t>
      </w:r>
    </w:p>
    <w:p>
      <w:r>
        <w:t>Developer: Balwinder Singh</w:t>
      </w:r>
    </w:p>
    <w:p>
      <w:r>
        <w:t>Project: Online Services Marketplace (MVP)</w:t>
      </w:r>
    </w:p>
    <w:p>
      <w:r>
        <w:t>Engagement Model: Hourly</w:t>
      </w:r>
    </w:p>
    <w:p>
      <w:r>
        <w:t>Hourly Rate: USD 30/hour</w:t>
      </w:r>
    </w:p>
    <w:p>
      <w:r>
        <w:t>Maximum Budget: USD 3,000</w:t>
      </w:r>
    </w:p>
    <w:p>
      <w:r>
        <w:t>Maximum Hours: 100 hours</w:t>
      </w:r>
    </w:p>
    <w:p/>
    <w:p>
      <w:r>
        <w:t>------------------------------------</w:t>
      </w:r>
    </w:p>
    <w:p>
      <w:r>
        <w:t>1. PROJECT OVERVIEW</w:t>
      </w:r>
    </w:p>
    <w:p>
      <w:r>
        <w:t>------------------------------------</w:t>
      </w:r>
    </w:p>
    <w:p>
      <w:r>
        <w:t>Dastiyor is an online services marketplace designed for residents of Tajikistan, where customers can post service-related tasks and service providers can respond to and complete them. The MVP will focus on core functionality only, while maintaining a scalable and clean architecture that allows easy expansion in future phases.</w:t>
      </w:r>
    </w:p>
    <w:p/>
    <w:p>
      <w:r>
        <w:t>------------------------------------</w:t>
      </w:r>
    </w:p>
    <w:p>
      <w:r>
        <w:t>2. DEVELOPMENT APPROACH</w:t>
      </w:r>
    </w:p>
    <w:p>
      <w:r>
        <w:t>------------------------------------</w:t>
      </w:r>
    </w:p>
    <w:p>
      <w:r>
        <w:t>• MVP-first strategy</w:t>
      </w:r>
    </w:p>
    <w:p>
      <w:r>
        <w:t>• Scalable backend architecture</w:t>
      </w:r>
    </w:p>
    <w:p>
      <w:r>
        <w:t>• Modular frontend components</w:t>
      </w:r>
    </w:p>
    <w:p>
      <w:r>
        <w:t>• Clean API structure</w:t>
      </w:r>
    </w:p>
    <w:p>
      <w:r>
        <w:t>• Phase-wise feature expansion</w:t>
      </w:r>
    </w:p>
    <w:p/>
    <w:p>
      <w:r>
        <w:t>------------------------------------</w:t>
      </w:r>
    </w:p>
    <w:p>
      <w:r>
        <w:t>3. MVP FEATURE SCOPE</w:t>
      </w:r>
    </w:p>
    <w:p>
      <w:r>
        <w:t>------------------------------------</w:t>
      </w:r>
    </w:p>
    <w:p/>
    <w:p>
      <w:r>
        <w:t>3.1 UX/UI Design</w:t>
      </w:r>
    </w:p>
    <w:p>
      <w:r>
        <w:t>• Wireframes for all core pages</w:t>
      </w:r>
    </w:p>
    <w:p>
      <w:r>
        <w:t>• Basic UI design (mobile-first)</w:t>
      </w:r>
    </w:p>
    <w:p>
      <w:r>
        <w:t>• Simple, clean layout</w:t>
      </w:r>
    </w:p>
    <w:p>
      <w:r>
        <w:t>• Design handoff for development</w:t>
      </w:r>
    </w:p>
    <w:p/>
    <w:p>
      <w:r>
        <w:t>Estimated: 15–20 hours</w:t>
      </w:r>
    </w:p>
    <w:p/>
    <w:p>
      <w:r>
        <w:t>3.2 User Authentication &amp; Roles</w:t>
      </w:r>
    </w:p>
    <w:p>
      <w:r>
        <w:t>• Registration via email or phone</w:t>
      </w:r>
    </w:p>
    <w:p>
      <w:r>
        <w:t>• Login &amp; password recovery</w:t>
      </w:r>
    </w:p>
    <w:p>
      <w:r>
        <w:t>• Role selection (Customer / Service Provider)</w:t>
      </w:r>
    </w:p>
    <w:p>
      <w:r>
        <w:t>• Profile setup</w:t>
      </w:r>
    </w:p>
    <w:p/>
    <w:p>
      <w:r>
        <w:t>Estimated: 10–12 hours</w:t>
      </w:r>
    </w:p>
    <w:p/>
    <w:p>
      <w:r>
        <w:t>3.3 Customer Features</w:t>
      </w:r>
    </w:p>
    <w:p>
      <w:r>
        <w:t>• Create tasks (title, category, description, budget, location)</w:t>
      </w:r>
    </w:p>
    <w:p>
      <w:r>
        <w:t>• View task history</w:t>
      </w:r>
    </w:p>
    <w:p>
      <w:r>
        <w:t>• Manage task status (New, In Progress, Completed)</w:t>
      </w:r>
    </w:p>
    <w:p>
      <w:r>
        <w:t>• View and select service provider responses</w:t>
      </w:r>
    </w:p>
    <w:p/>
    <w:p>
      <w:r>
        <w:t>Estimated: 15–18 hours</w:t>
      </w:r>
    </w:p>
    <w:p/>
    <w:p>
      <w:r>
        <w:t>3.4 Service Provider Features</w:t>
      </w:r>
    </w:p>
    <w:p>
      <w:r>
        <w:t>• Profile creation (skills, categories)</w:t>
      </w:r>
    </w:p>
    <w:p>
      <w:r>
        <w:t>• Browse task feed</w:t>
      </w:r>
    </w:p>
    <w:p>
      <w:r>
        <w:t>• Respond to tasks (subscription logic check)</w:t>
      </w:r>
    </w:p>
    <w:p>
      <w:r>
        <w:t>• View assigned tasks</w:t>
      </w:r>
    </w:p>
    <w:p/>
    <w:p>
      <w:r>
        <w:t>Estimated: 15–18 hours</w:t>
      </w:r>
    </w:p>
    <w:p/>
    <w:p>
      <w:r>
        <w:t>3.5 Subscription Logic (No Payments)</w:t>
      </w:r>
    </w:p>
    <w:p>
      <w:r>
        <w:t>• Subscription plans setup (Basic, Standard, Premium)</w:t>
      </w:r>
    </w:p>
    <w:p>
      <w:r>
        <w:t>• Access control based on subscription status</w:t>
      </w:r>
    </w:p>
    <w:p>
      <w:r>
        <w:t>• Admin manual activation (for MVP)</w:t>
      </w:r>
    </w:p>
    <w:p>
      <w:r>
        <w:t>• Expiry &amp; status tracking</w:t>
      </w:r>
    </w:p>
    <w:p/>
    <w:p>
      <w:r>
        <w:t>Estimated: 8–10 hours</w:t>
      </w:r>
    </w:p>
    <w:p/>
    <w:p>
      <w:r>
        <w:t>3.6 Messaging (Basic)</w:t>
      </w:r>
    </w:p>
    <w:p>
      <w:r>
        <w:t>• Text-based messaging</w:t>
      </w:r>
    </w:p>
    <w:p>
      <w:r>
        <w:t>• One-to-one conversations</w:t>
      </w:r>
    </w:p>
    <w:p>
      <w:r>
        <w:t>• Message history storage</w:t>
      </w:r>
    </w:p>
    <w:p>
      <w:r>
        <w:t>• No real-time or push notifications</w:t>
      </w:r>
    </w:p>
    <w:p/>
    <w:p>
      <w:r>
        <w:t>Estimated: 8–10 hours</w:t>
      </w:r>
    </w:p>
    <w:p/>
    <w:p>
      <w:r>
        <w:t>3.7 Reviews &amp; Ratings</w:t>
      </w:r>
    </w:p>
    <w:p>
      <w:r>
        <w:t>• Customer leaves rating after task completion</w:t>
      </w:r>
    </w:p>
    <w:p>
      <w:r>
        <w:t>• Star-based rating (1–5)</w:t>
      </w:r>
    </w:p>
    <w:p>
      <w:r>
        <w:t>• Review display on provider profile</w:t>
      </w:r>
    </w:p>
    <w:p/>
    <w:p>
      <w:r>
        <w:t>Estimated: 5–6 hours</w:t>
      </w:r>
    </w:p>
    <w:p/>
    <w:p>
      <w:r>
        <w:t>3.8 Admin Panel (Core)</w:t>
      </w:r>
    </w:p>
    <w:p>
      <w:r>
        <w:t>• User management</w:t>
      </w:r>
    </w:p>
    <w:p>
      <w:r>
        <w:t>• Task moderation</w:t>
      </w:r>
    </w:p>
    <w:p>
      <w:r>
        <w:t>• Category management</w:t>
      </w:r>
    </w:p>
    <w:p>
      <w:r>
        <w:t>• Subscription management (manual)</w:t>
      </w:r>
    </w:p>
    <w:p/>
    <w:p>
      <w:r>
        <w:t>Estimated: 10–12 hours</w:t>
      </w:r>
    </w:p>
    <w:p/>
    <w:p>
      <w:r>
        <w:t>------------------------------------</w:t>
      </w:r>
    </w:p>
    <w:p>
      <w:r>
        <w:t>4. TECH STACK</w:t>
      </w:r>
    </w:p>
    <w:p>
      <w:r>
        <w:t>------------------------------------</w:t>
      </w:r>
    </w:p>
    <w:p>
      <w:r>
        <w:t>Frontend: React / Next.js</w:t>
      </w:r>
    </w:p>
    <w:p>
      <w:r>
        <w:t>Backend: Node.js</w:t>
      </w:r>
    </w:p>
    <w:p>
      <w:r>
        <w:t>Database: PostgreSQL</w:t>
      </w:r>
    </w:p>
    <w:p>
      <w:r>
        <w:t>Storage: S3-compatible cloud</w:t>
      </w:r>
    </w:p>
    <w:p>
      <w:r>
        <w:t>API: REST</w:t>
      </w:r>
    </w:p>
    <w:p/>
    <w:p>
      <w:r>
        <w:t>------------------------------------</w:t>
      </w:r>
    </w:p>
    <w:p>
      <w:r>
        <w:t>5. TIMELINE</w:t>
      </w:r>
    </w:p>
    <w:p>
      <w:r>
        <w:t>------------------------------------</w:t>
      </w:r>
    </w:p>
    <w:p>
      <w:r>
        <w:t>Total Duration: 6–7 weeks</w:t>
      </w:r>
    </w:p>
    <w:p>
      <w:r>
        <w:t>• UX/UI: Week 1</w:t>
      </w:r>
    </w:p>
    <w:p>
      <w:r>
        <w:t>• Development: Weeks 2–6</w:t>
      </w:r>
    </w:p>
    <w:p>
      <w:r>
        <w:t>• Testing &amp; deployment: Week 7</w:t>
      </w:r>
    </w:p>
    <w:p/>
    <w:p>
      <w:r>
        <w:t>------------------------------------</w:t>
      </w:r>
    </w:p>
    <w:p>
      <w:r>
        <w:t>6. COST SUMMARY</w:t>
      </w:r>
    </w:p>
    <w:p>
      <w:r>
        <w:t>------------------------------------</w:t>
      </w:r>
    </w:p>
    <w:p>
      <w:r>
        <w:t>Hourly Rate: USD 30</w:t>
      </w:r>
    </w:p>
    <w:p>
      <w:r>
        <w:t>Estimated Hours: Up to 100 hours</w:t>
      </w:r>
    </w:p>
    <w:p>
      <w:r>
        <w:t>Total Cost Cap: USD 3,000</w:t>
      </w:r>
    </w:p>
    <w:p/>
    <w:p>
      <w:r>
        <w:t>------------------------------------</w:t>
      </w:r>
    </w:p>
    <w:p>
      <w:r>
        <w:t>7. WORKING TERMS</w:t>
      </w:r>
    </w:p>
    <w:p>
      <w:r>
        <w:t>------------------------------------</w:t>
      </w:r>
    </w:p>
    <w:p>
      <w:r>
        <w:t>• Hourly tracking</w:t>
      </w:r>
    </w:p>
    <w:p>
      <w:r>
        <w:t>• Weekly progress updates</w:t>
      </w:r>
    </w:p>
    <w:p>
      <w:r>
        <w:t>• Scope strictly limited to MVP</w:t>
      </w:r>
    </w:p>
    <w:p>
      <w:r>
        <w:t>• Any extra features require separate approval</w:t>
      </w:r>
    </w:p>
    <w:p/>
    <w:p>
      <w:r>
        <w:t>------------------------------------</w:t>
      </w:r>
    </w:p>
    <w:p>
      <w:r>
        <w:t>8. NEXT STEPS</w:t>
      </w:r>
    </w:p>
    <w:p>
      <w:r>
        <w:t>------------------------------------</w:t>
      </w:r>
    </w:p>
    <w:p>
      <w:r>
        <w:t>• Confirm MVP scope</w:t>
      </w:r>
    </w:p>
    <w:p>
      <w:r>
        <w:t>• Approve hourly model</w:t>
      </w:r>
    </w:p>
    <w:p>
      <w:r>
        <w:t>• Begin UX/UI wireframes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